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C1C1E"/>
          <w:sz w:val="56"/>
        </w:rPr>
        <w:t>AI 辅助开发实录</w:t>
      </w:r>
    </w:p>
    <w:p>
      <w:pPr>
        <w:jc w:val="center"/>
      </w:pPr>
      <w:r>
        <w:rPr>
          <w:color w:val="8E8E93"/>
          <w:sz w:val="32"/>
        </w:rPr>
        <w:t>移动端中文小说阅读器网页应用</w:t>
      </w:r>
    </w:p>
    <w:p/>
    <w:p/>
    <w:p>
      <w:pPr>
        <w:jc w:val="center"/>
      </w:pPr>
      <w:r>
        <w:rPr>
          <w:color w:val="8E8E93"/>
          <w:sz w:val="22"/>
        </w:rPr>
        <w:t>开发周期：2026年5月1日 — 5月2日</w:t>
        <w:br/>
        <w:t>技术栈：纯 HTML + CSS + JavaScript（零依赖单文件应用）</w:t>
        <w:br/>
        <w:t>环境：Claude Code CLI + Claude Opus 4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40" w:after="40"/>
      </w:pPr>
      <w:r>
        <w:t>一、项目概述</w:t>
      </w:r>
    </w:p>
    <w:p>
      <w:pPr>
        <w:spacing w:before="40" w:after="40"/>
      </w:pPr>
      <w:r>
        <w:t>二、初始设计 — Apple Books 风格阅读器</w:t>
      </w:r>
    </w:p>
    <w:p>
      <w:pPr>
        <w:spacing w:before="40" w:after="40"/>
      </w:pPr>
      <w:r>
        <w:t>三、功能迭代历程</w:t>
      </w:r>
    </w:p>
    <w:p>
      <w:pPr>
        <w:spacing w:before="40" w:after="40"/>
      </w:pPr>
      <w:r>
        <w:t xml:space="preserve">    3.1 手动保存与删除确认</w:t>
      </w:r>
    </w:p>
    <w:p>
      <w:pPr>
        <w:spacing w:before="40" w:after="40"/>
      </w:pPr>
      <w:r>
        <w:t xml:space="preserve">    3.2 IndexedDB 持久化（突破 localStorage 限制）</w:t>
      </w:r>
    </w:p>
    <w:p>
      <w:pPr>
        <w:spacing w:before="40" w:after="40"/>
      </w:pPr>
      <w:r>
        <w:t xml:space="preserve">    3.3 阅读进度自动保存</w:t>
      </w:r>
    </w:p>
    <w:p>
      <w:pPr>
        <w:spacing w:before="40" w:after="40"/>
      </w:pPr>
      <w:r>
        <w:t xml:space="preserve">    3.4 翻页模式下章节标题</w:t>
      </w:r>
    </w:p>
    <w:p>
      <w:pPr>
        <w:spacing w:before="40" w:after="40"/>
      </w:pPr>
      <w:r>
        <w:t xml:space="preserve">    3.5 备份系统</w:t>
      </w:r>
    </w:p>
    <w:p>
      <w:pPr>
        <w:spacing w:before="40" w:after="40"/>
      </w:pPr>
      <w:r>
        <w:t>四、Bug 修复纪实</w:t>
      </w:r>
    </w:p>
    <w:p>
      <w:pPr>
        <w:spacing w:before="40" w:after="40"/>
      </w:pPr>
      <w:r>
        <w:t xml:space="preserve">    4.1 页面错乱 — display:none 布局问题</w:t>
      </w:r>
    </w:p>
    <w:p>
      <w:pPr>
        <w:spacing w:before="40" w:after="40"/>
      </w:pPr>
      <w:r>
        <w:t xml:space="preserve">    4.2 白页问题 — scroll 残留导致</w:t>
      </w:r>
    </w:p>
    <w:p>
      <w:pPr>
        <w:spacing w:before="40" w:after="40"/>
      </w:pPr>
      <w:r>
        <w:t xml:space="preserve">    4.3 字符切割问题 — 行高对齐</w:t>
      </w:r>
    </w:p>
    <w:p>
      <w:pPr>
        <w:spacing w:before="40" w:after="40"/>
      </w:pPr>
      <w:r>
        <w:t>五、技术深度解析</w:t>
      </w:r>
    </w:p>
    <w:p>
      <w:pPr>
        <w:spacing w:before="40" w:after="40"/>
      </w:pPr>
      <w:r>
        <w:t xml:space="preserve">    5.1 IndexedDB 架构设计</w:t>
      </w:r>
    </w:p>
    <w:p>
      <w:pPr>
        <w:spacing w:before="40" w:after="40"/>
      </w:pPr>
      <w:r>
        <w:t xml:space="preserve">    5.2 翻页引擎 — 行高对齐算法</w:t>
      </w:r>
    </w:p>
    <w:p>
      <w:pPr>
        <w:spacing w:before="40" w:after="40"/>
      </w:pPr>
      <w:r>
        <w:t xml:space="preserve">    5.3 阅读模式切换</w:t>
      </w:r>
    </w:p>
    <w:p>
      <w:pPr>
        <w:spacing w:before="40" w:after="40"/>
      </w:pPr>
      <w:r>
        <w:t>六、版本验证</w:t>
      </w:r>
    </w:p>
    <w:p>
      <w:pPr>
        <w:spacing w:before="40" w:after="40"/>
      </w:pPr>
      <w:r>
        <w:t>七、总结与思考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本项目是一个面向移动端的中文小说阅读器网页应用，以 Apple Books 为设计标杆，采用纯前端技术栈（HTML + CSS + JavaScript），所有代码整合在单个 HTML 文件中，零外部依赖，完全离线可用。</w:t>
      </w:r>
    </w:p>
    <w:p>
      <w:r>
        <w:t>核心功能包括：</w:t>
      </w:r>
    </w:p>
    <w:p>
      <w:pPr>
        <w:pStyle w:val="ListBullet"/>
      </w:pPr>
      <w:r>
        <w:t>书架管理 — 网格视图、书籍封面、阅读进度环、长按操作菜单</w:t>
      </w:r>
    </w:p>
    <w:p>
      <w:pPr>
        <w:pStyle w:val="ListBullet"/>
      </w:pPr>
      <w:r>
        <w:t>沉浸阅读 — 滚动模式 / 翻页模式、自定义字体/字号/行距/主题</w:t>
      </w:r>
    </w:p>
    <w:p>
      <w:pPr>
        <w:pStyle w:val="ListBullet"/>
      </w:pPr>
      <w:r>
        <w:t>章节导航 — 侧滑目录、上下章切换、可拖拽进度条</w:t>
      </w:r>
    </w:p>
    <w:p>
      <w:pPr>
        <w:pStyle w:val="ListBullet"/>
      </w:pPr>
      <w:r>
        <w:t>书签系统 — 选中文字添加书签、标记感悟、滑动删除</w:t>
      </w:r>
    </w:p>
    <w:p>
      <w:pPr>
        <w:pStyle w:val="ListBullet"/>
      </w:pPr>
      <w:r>
        <w:t>全文搜索 — 跨章节全文检索、结果定位</w:t>
      </w:r>
    </w:p>
    <w:p>
      <w:pPr>
        <w:pStyle w:val="ListBullet"/>
      </w:pPr>
      <w:r>
        <w:t>数据持久化 — IndexedDB 主存储、localStorage 降级方案</w:t>
      </w:r>
    </w:p>
    <w:p>
      <w:r>
        <w:t>该项目完全由 Claude Code（Claude Opus 4）在用户需求驱动下自动生成和迭代优化，充分展示了 AI 辅助软件开发的完整流程：需求分析 → 架构设计 → 代码实现 → Bug 排查 → 迭代优化。</w:t>
      </w:r>
    </w:p>
    <w:p>
      <w:pPr>
        <w:pStyle w:val="Heading1"/>
      </w:pPr>
      <w:r>
        <w:t>二、初始设计 — Apple Books 风格阅读器</w:t>
      </w:r>
    </w:p>
    <w:p>
      <w:pPr>
        <w:pStyle w:val="Heading2"/>
      </w:pPr>
      <w:r>
        <w:t>2.1 需求要点</w:t>
      </w:r>
    </w:p>
    <w:p>
      <w:r>
        <w:t>用户给出的初始需求是为期两天的全栈开发任务：参照 Apple Books iOS 版的视觉标准，构建一个移动端优先的中文小说阅读器。设计要点包括：</w:t>
      </w:r>
    </w:p>
    <w:p>
      <w:pPr>
        <w:pStyle w:val="ListBullet"/>
      </w:pPr>
      <w:r>
        <w:t>「大量留白、内容优先、动画克制流畅」的 Apple Books 设计语言</w:t>
      </w:r>
    </w:p>
    <w:p>
      <w:pPr>
        <w:pStyle w:val="ListBullet"/>
      </w:pPr>
      <w:r>
        <w:t>底部 Tab 切换：书架页 / 阅读页 / 书签页</w:t>
      </w:r>
    </w:p>
    <w:p>
      <w:pPr>
        <w:pStyle w:val="ListBullet"/>
      </w:pPr>
      <w:r>
        <w:t>书架页：网格布局、封面 + 进度环、长按操作菜单</w:t>
      </w:r>
    </w:p>
    <w:p>
      <w:pPr>
        <w:pStyle w:val="ListBullet"/>
      </w:pPr>
      <w:r>
        <w:t>阅读页：沉浸式全屏、点击翻页/滚动、工具栏滑入滑出</w:t>
      </w:r>
    </w:p>
    <w:p>
      <w:pPr>
        <w:pStyle w:val="ListBullet"/>
      </w:pPr>
      <w:r>
        <w:t>字体设置面板：5 种主题色、字号调节、行距三档、三种字体</w:t>
      </w:r>
    </w:p>
    <w:p>
      <w:pPr>
        <w:pStyle w:val="ListBullet"/>
      </w:pPr>
      <w:r>
        <w:t>书签页：列表展示、右滑删除</w:t>
      </w:r>
    </w:p>
    <w:p>
      <w:pPr>
        <w:pStyle w:val="ListBullet"/>
      </w:pPr>
      <w:r>
        <w:t>示例数据：内置《红楼梦》前三章</w:t>
      </w:r>
    </w:p>
    <w:p>
      <w:pPr>
        <w:pStyle w:val="Heading2"/>
      </w:pPr>
      <w:r>
        <w:t>2.2 AI 生成架构</w:t>
      </w:r>
    </w:p>
    <w:p>
      <w:r>
        <w:t>Claude 根据需求一次性生成了完整的 HTML 文件（约 1200 行），包含：</w:t>
      </w:r>
    </w:p>
    <w:p>
      <w:pPr>
        <w:pStyle w:val="ListBullet"/>
      </w:pPr>
      <w:r>
        <w:t>CSS 定义：Apple Books 风格配色、圆角、过渡动画、安全区域适配</w:t>
      </w:r>
    </w:p>
    <w:p>
      <w:pPr>
        <w:pStyle w:val="ListBullet"/>
      </w:pPr>
      <w:r>
        <w:t>HTML 结构：Tab 切换、阅读器、设置面板、弹窗等完整 DOM</w:t>
      </w:r>
    </w:p>
    <w:p>
      <w:pPr>
        <w:pStyle w:val="ListBullet"/>
      </w:pPr>
      <w:r>
        <w:t>JavaScript 逻辑：状态管理、翻页引擎、书签系统、localStorage 持久化</w:t>
      </w:r>
    </w:p>
    <w:p>
      <w:r>
        <w:t>初始版本即实现了所有核心交互——底部 Tab 切换、沉浸阅读、点击翻页、字体设置实时生效、书签添加与删除——且移动端手感流畅，完全符合 Apple Books 的交互范式。</w:t>
      </w:r>
    </w:p>
    <w:p>
      <w:r>
        <w:br w:type="page"/>
      </w:r>
    </w:p>
    <w:p>
      <w:pPr>
        <w:pStyle w:val="Heading1"/>
      </w:pPr>
      <w:r>
        <w:t>三、功能迭代历程</w:t>
      </w:r>
    </w:p>
    <w:p>
      <w:pPr>
        <w:pStyle w:val="Heading2"/>
      </w:pPr>
      <w:r>
        <w:t>3.1 手动保存与删除确认</w:t>
      </w:r>
    </w:p>
    <w:p>
      <w:r>
        <w:t>在第一轮迭代中，用户希望增加：① 书架上的手动保存按钮，点击时明确提示已保存；② 删除书籍时增加确认弹窗，避免误删。</w:t>
      </w:r>
    </w:p>
    <w:p>
      <w:r>
        <w:rPr>
          <w:b/>
        </w:rPr>
        <w:t>手动保存按钮</w:t>
      </w:r>
    </w:p>
    <w:p>
      <w:r>
        <w:t>在书架顶部 header 的右侧操作区增加一个保存图标按钮（使用下载/保存 SVG），点击触发 saveState() 并弹出 toast 提示 "已保存 HH:MM"。</w:t>
      </w:r>
    </w:p>
    <w:p>
      <w:r>
        <w:rPr>
          <w:b/>
        </w:rPr>
        <w:t>删除确认弹窗</w:t>
      </w:r>
    </w:p>
    <w:p>
      <w:r>
        <w:t>长按书籍 → 操作菜单 → 点击"删除"不再立即删除，而是弹出一个居中确认卡片：显示书名、警告文字 "所有阅读进度将丢失"，提供 "取消" 和红色 "删除" 按钮。用户确认后才执行删除逻辑，并将 pendingDeleteIdx 重置。</w:t>
      </w:r>
    </w:p>
    <w:p>
      <w:pPr>
        <w:pStyle w:val="Heading2"/>
      </w:pPr>
      <w:r>
        <w:t>3.2 IndexedDB 持久化（突破 localStorage 限制）</w:t>
      </w:r>
    </w:p>
    <w:p>
      <w:r>
        <w:t>用户反馈核心问题：「导入的书籍在页面刷新后丢失」。经诊断，根因是 localStorage 的 5MB 配额限制，当用户导入长篇小说（如《斗罗大陆3龙王传说》约 15MB 文本）时，localStorage 写入静默失败。</w:t>
      </w:r>
    </w:p>
    <w:p>
      <w:r>
        <w:rPr>
          <w:b/>
        </w:rPr>
        <w:t>解决方案</w:t>
      </w:r>
    </w:p>
    <w:p>
      <w:r>
        <w:t>采用 IndexedDB 作为主存储方案，localStorage 作为降级回退，实现双层持久化架构：</w:t>
      </w:r>
    </w:p>
    <w:p>
      <w:r>
        <w:t>• 新建 IndexedDB 数据库 "novelReaderDB"，版本 1，对象存储 "state"（键值模式）</w:t>
      </w:r>
    </w:p>
    <w:p>
      <w:r>
        <w:t>• saveState() 同时写入 IndexedDB + localStorage（try/catch 包裹 localStorage）</w:t>
      </w:r>
    </w:p>
    <w:p>
      <w:r>
        <w:t>• loadStateAsync() 优先从 IndexedDB 读取 → 失败则回退 localStorage → 自动迁移到 IndexedDB</w:t>
      </w:r>
    </w:p>
    <w:p>
      <w:pPr>
        <w:spacing w:before="120" w:after="120"/>
        <w:ind w:left="567"/>
      </w:pPr>
      <w:r>
        <w:rPr>
          <w:rFonts w:ascii="Consolas" w:hAnsi="Consolas"/>
          <w:color w:val="2C2C2C"/>
          <w:sz w:val="18"/>
        </w:rPr>
        <w:t>const DB_NAME = "novelReaderDB";</w:t>
        <w:br/>
        <w:t>const DB_VERSION = 1;</w:t>
        <w:br/>
        <w:t>const STORE_NAME = "state";</w:t>
        <w:br/>
        <w:br/>
        <w:t>function openDB() {</w:t>
        <w:br/>
        <w:t xml:space="preserve">  return new Promise((rs, rj) =&gt; {</w:t>
        <w:br/>
        <w:t xml:space="preserve">    const req = indexedDB.open(DB_NAME, DB_VERSION);</w:t>
        <w:br/>
        <w:t xml:space="preserve">    req.onupgradeneeded = e =&gt; {</w:t>
        <w:br/>
        <w:t xml:space="preserve">      const db = e.target.result;</w:t>
        <w:br/>
        <w:t xml:space="preserve">      if (!db.objectStoreNames.contains(STORE_NAME))</w:t>
        <w:br/>
        <w:t xml:space="preserve">        db.createObjectStore(STORE_NAME);</w:t>
        <w:br/>
        <w:t xml:space="preserve">    };</w:t>
        <w:br/>
        <w:t xml:space="preserve">    req.onsuccess = e =&gt; rs(e.target.result);</w:t>
        <w:br/>
        <w:t xml:space="preserve">    req.onerror = e =&gt; rj(e.target.error);</w:t>
        <w:br/>
        <w:t xml:space="preserve">  });</w:t>
        <w:br/>
        <w:t>}</w:t>
      </w:r>
    </w:p>
    <w:p>
      <w:pPr>
        <w:pStyle w:val="Heading2"/>
      </w:pPr>
      <w:r>
        <w:t>3.3 阅读进度自动保存</w:t>
      </w:r>
    </w:p>
    <w:p>
      <w:r>
        <w:t>实现 IndexedDB 后用户发现：书籍数据保留了，但阅读进度没有恢复。因为之前的 saveState() 仅在手动保存时触发，没有在阅读过程中自动保存。</w:t>
      </w:r>
    </w:p>
    <w:p>
      <w:r>
        <w:rPr>
          <w:b/>
        </w:rPr>
        <w:t>实现方案</w:t>
      </w:r>
    </w:p>
    <w:p>
      <w:r>
        <w:t>在每本书的对象中存储 readingPosition，包含当前章节索引、滚动百分比、翻页模式页码、阅读模式四种信息：</w:t>
      </w:r>
    </w:p>
    <w:p>
      <w:pPr>
        <w:spacing w:before="120" w:after="120"/>
        <w:ind w:left="567"/>
      </w:pPr>
      <w:r>
        <w:rPr>
          <w:rFonts w:ascii="Consolas" w:hAnsi="Consolas"/>
          <w:color w:val="2C2C2C"/>
          <w:sz w:val="18"/>
        </w:rPr>
        <w:t>const pos = {</w:t>
        <w:br/>
        <w:t xml:space="preserve">  chapter: state.currentChapter,</w:t>
        <w:br/>
        <w:t xml:space="preserve">  scrollPercent: state.scrollPercent || 0,</w:t>
        <w:br/>
        <w:t xml:space="preserve">  currentPage: state.currentPage || 0,</w:t>
        <w:br/>
        <w:t xml:space="preserve">  readingMode: state.readingMode || "scroll"</w:t>
        <w:br/>
        <w:t>};</w:t>
        <w:br/>
        <w:t>state.books[state.currentBookIdx].readingPosition = pos;</w:t>
      </w:r>
    </w:p>
    <w:p>
      <w:r>
        <w:t>自动保存的触发时机覆盖全部退出路径：</w:t>
      </w:r>
    </w:p>
    <w:p>
      <w:pPr>
        <w:pStyle w:val="ListBullet"/>
      </w:pPr>
      <w:r>
        <w:t>翻页操作 — pagePrev() / pageNext() 每次翻页后保存</w:t>
      </w:r>
    </w:p>
    <w:p>
      <w:pPr>
        <w:pStyle w:val="ListBullet"/>
      </w:pPr>
      <w:r>
        <w:t>滚动阅读 — scroll 事件 800ms 防抖后保存</w:t>
      </w:r>
    </w:p>
    <w:p>
      <w:pPr>
        <w:pStyle w:val="ListBullet"/>
      </w:pPr>
      <w:r>
        <w:t>页面关闭 — window.beforeunload 事件</w:t>
      </w:r>
    </w:p>
    <w:p>
      <w:pPr>
        <w:pStyle w:val="ListBullet"/>
      </w:pPr>
      <w:r>
        <w:t>返回书架 — btn-back 点击</w:t>
      </w:r>
    </w:p>
    <w:p>
      <w:pPr>
        <w:pStyle w:val="ListBullet"/>
      </w:pPr>
      <w:r>
        <w:t>进度条拖拽 — mouseup / touchend</w:t>
      </w:r>
    </w:p>
    <w:p>
      <w:r>
        <w:t>打开书籍时 loadBookProgress() 从 IndexedDB 读取进度并恢复阅读模式、章节和页码/滚动位置，同时自动纠正边界条件（如章节数变化后的越界）。</w:t>
      </w:r>
    </w:p>
    <w:p>
      <w:pPr>
        <w:pStyle w:val="Heading2"/>
      </w:pPr>
      <w:r>
        <w:t>3.4 翻页模式下章节标题</w:t>
      </w:r>
    </w:p>
    <w:p>
      <w:r>
        <w:t>用户反馈：「翻页状态下没有章节标题，不是上边那个小的可以隐藏的，是新一章的大标题」。这要求在翻页模式的正文前显示章节标题。</w:t>
      </w:r>
    </w:p>
    <w:p>
      <w:r>
        <w:rPr>
          <w:b/>
        </w:rPr>
        <w:t>实现方案</w:t>
      </w:r>
    </w:p>
    <w:p>
      <w:r>
        <w:t>在 renderPageContent() 中将章节标题作为 &lt;div&gt; 插入到内容最前方，关键设计：标题的行高与正文段落行高一致，padding 使用行高倍数，确保标题高度是行高的整数倍，从而不破坏翻页算法的分页完整性。</w:t>
      </w:r>
    </w:p>
    <w:p>
      <w:pPr>
        <w:spacing w:before="120" w:after="120"/>
        <w:ind w:left="567"/>
      </w:pPr>
      <w:r>
        <w:rPr>
          <w:rFonts w:ascii="Consolas" w:hAnsi="Consolas"/>
          <w:color w:val="2C2C2C"/>
          <w:sz w:val="18"/>
        </w:rPr>
        <w:t>const titleEl = document.createElement("div");</w:t>
        <w:br/>
        <w:t>titleEl.textContent = ch.title;</w:t>
        <w:br/>
        <w:t xml:space="preserve">titleEl.style.cssText = </w:t>
        <w:br/>
        <w:t xml:space="preserve">  `text-align:center;font-weight:600;font-size:1.2em;</w:t>
        <w:br/>
        <w:t xml:space="preserve">   letter-spacing:1px;line-height:${lh}px;</w:t>
        <w:br/>
        <w:t xml:space="preserve">   padding:${lh}px 0 ${lh}px 0`;</w:t>
        <w:br/>
        <w:t>c.insertBefore(titleEl, c.firstChild);</w:t>
      </w:r>
    </w:p>
    <w:p>
      <w:r>
        <w:t>此前曾尝试"覆盖式"显示方案（标题浮在内容上方），用户明确拒绝（「不要这种」），最终采用插入内容 DOM 的方案，标题与正文在同一流中自然分页。</w:t>
      </w:r>
    </w:p>
    <w:p>
      <w:pPr>
        <w:pStyle w:val="Heading2"/>
      </w:pPr>
      <w:r>
        <w:t>3.5 备份系统</w:t>
      </w:r>
    </w:p>
    <w:p>
      <w:r>
        <w:t>用户要求建立备份机制：「每次修改的时候改正的这个，备份不修改，直到下一次修改，也就是说备份比正版慢一个版本。」</w:t>
      </w:r>
    </w:p>
    <w:p>
      <w:r>
        <w:t>实施方式：在 reader.html 同级目录创建 reader.backup.html。每次修改 reader.html 前，将当前版本复制到 reader.backup.html（使用 cp 命令），然后进行修改。通过 AI memory 系统持久化这条规则，确保每次进入项目时自动追溯。</w:t>
      </w:r>
    </w:p>
    <w:p>
      <w:r>
        <w:br w:type="page"/>
      </w:r>
    </w:p>
    <w:p>
      <w:pPr>
        <w:pStyle w:val="Heading1"/>
      </w:pPr>
      <w:r>
        <w:t>四、Bug 修复纪实</w:t>
      </w:r>
    </w:p>
    <w:p>
      <w:r>
        <w:t>在整个开发迭代中，Claude 经历了多次 Bug 定位与修复过程，展示了 AI 辅助调试的核心能力：从现象出发 → 分析根因 → 精准修复。以下为三个典型案例。</w:t>
      </w:r>
    </w:p>
    <w:p>
      <w:pPr>
        <w:pStyle w:val="Heading2"/>
      </w:pPr>
      <w:r>
        <w:t>4.1 页面错乱 — display:none 布局问题</w:t>
      </w:r>
    </w:p>
    <w:p>
      <w:r>
        <w:rPr>
          <w:b/>
        </w:rPr>
        <w:t>现象</w:t>
      </w:r>
    </w:p>
    <w:p>
      <w:r>
        <w:t>打开书籍时，阅读器显示正确的章节，但翻到错误的页面（不是上次记录的页）。</w:t>
      </w:r>
    </w:p>
    <w:p>
      <w:r>
        <w:rPr>
          <w:b/>
        </w:rPr>
        <w:t>根因分析</w:t>
      </w:r>
    </w:p>
    <w:p>
      <w:r>
        <w:t>openReader() 的执行顺序是：先调用 renderContent() 渲染内容，再激活 reader 视图（classList.add("active")）。由于 reader-view 初始为 display:none，clientHeight 为 0，导致计算 pageVh = 0，进而 pageCount = 1，所有页面内容被压缩到一页。</w:t>
      </w:r>
    </w:p>
    <w:p>
      <w:r>
        <w:rPr>
          <w:b/>
        </w:rPr>
        <w:t>修复</w:t>
      </w:r>
    </w:p>
    <w:p>
      <w:r>
        <w:t>将 readerView.classList.add("active") 移到 renderContent() 之前，确保渲染时容器已有正确尺寸。同时添加 readerScrollArea.offsetHeight 强制回流以读取实际布局。</w:t>
      </w:r>
    </w:p>
    <w:p>
      <w:pPr>
        <w:spacing w:before="120" w:after="120"/>
        <w:ind w:left="567"/>
      </w:pPr>
      <w:r>
        <w:rPr>
          <w:rFonts w:ascii="Consolas" w:hAnsi="Consolas"/>
          <w:color w:val="2C2C2C"/>
          <w:sz w:val="18"/>
        </w:rPr>
        <w:t>// ✅ 先激活视图，再渲染</w:t>
        <w:br/>
        <w:t>readerView.classList.add("active");</w:t>
        <w:br/>
        <w:t>document.getElementById("tab-bar").style.display = "none";</w:t>
        <w:br/>
        <w:t>// ... UI setup ...</w:t>
        <w:br/>
        <w:t>readerScrollArea.offsetHeight; // Force reflow</w:t>
        <w:br/>
        <w:t>renderContent();</w:t>
        <w:br/>
        <w:t>// Apply saved scroll position</w:t>
        <w:br/>
        <w:t>if (saved &amp;&amp; typeof saved.scrollPercent === "number"</w:t>
        <w:br/>
        <w:t xml:space="preserve">    &amp;&amp; state.readingMode !== "page") {</w:t>
        <w:br/>
        <w:t xml:space="preserve">  const area = readerScrollArea;</w:t>
        <w:br/>
        <w:t xml:space="preserve">  area.scrollTop = saved.scrollPercent</w:t>
        <w:br/>
        <w:t xml:space="preserve">    * (area.scrollHeight - area.clientHeight);</w:t>
        <w:br/>
        <w:t>}</w:t>
      </w:r>
    </w:p>
    <w:p>
      <w:pPr>
        <w:pStyle w:val="Heading2"/>
      </w:pPr>
      <w:r>
        <w:t>4.2 白页问题 — scrollTop 残留</w:t>
      </w:r>
    </w:p>
    <w:p>
      <w:r>
        <w:rPr>
          <w:b/>
        </w:rPr>
        <w:t>现象</w:t>
      </w:r>
    </w:p>
    <w:p>
      <w:r>
        <w:t>从滚动模式切换到翻页模式后，出现白页，内容不可见。</w:t>
      </w:r>
    </w:p>
    <w:p>
      <w:r>
        <w:rPr>
          <w:b/>
        </w:rPr>
        <w:t>根因分析</w:t>
      </w:r>
    </w:p>
    <w:p>
      <w:r>
        <w:t>滚动模式下 readerScrollArea.scrollTop 被设置为较大的值。切换到翻页模式时虽然设置了 overflow:hidden 隐藏滚动条，但 scrollTop 值依然保留。浏览器在渲染时仍然会按 scrollTop 偏移可见区域，导致翻页内容被偏移到视口之外，形成白页。</w:t>
      </w:r>
    </w:p>
    <w:p>
      <w:r>
        <w:rPr>
          <w:b/>
        </w:rPr>
        <w:t>修复</w:t>
      </w:r>
    </w:p>
    <w:p>
      <w:r>
        <w:t>在 renderPageContent() 函数的最开头（任何操作之前）添加 scrollTop = 0 重置：</w:t>
      </w:r>
    </w:p>
    <w:p>
      <w:pPr>
        <w:spacing w:before="120" w:after="120"/>
        <w:ind w:left="567"/>
      </w:pPr>
      <w:r>
        <w:rPr>
          <w:rFonts w:ascii="Consolas" w:hAnsi="Consolas"/>
          <w:color w:val="2C2C2C"/>
          <w:sz w:val="18"/>
        </w:rPr>
        <w:t>function renderPageContent() {</w:t>
        <w:br/>
        <w:t xml:space="preserve">  const ch = getChapter();</w:t>
        <w:br/>
        <w:t xml:space="preserve">  const c = readerContent;</w:t>
        <w:br/>
        <w:t xml:space="preserve">  readerScrollArea.scrollTop = 0; // 🎯 关键修复</w:t>
        <w:br/>
        <w:t xml:space="preserve">  c.innerHTML = "";</w:t>
        <w:br/>
        <w:t xml:space="preserve">  c.style.transform = "";</w:t>
        <w:br/>
        <w:t xml:space="preserve">  readerScrollArea.style.overflow = "hidden";</w:t>
        <w:br/>
        <w:t xml:space="preserve">  // ...</w:t>
      </w:r>
    </w:p>
    <w:p>
      <w:r>
        <w:t>这个修复展示了 CSS 中一个容易忽视的行为：overflow:hidden 只隐藏滚动条，不重置滚动位置。scrollTop 的残留值会持续影响渲染偏移量。</w:t>
      </w:r>
    </w:p>
    <w:p>
      <w:pPr>
        <w:pStyle w:val="Heading2"/>
      </w:pPr>
      <w:r>
        <w:t>4.3 字符切割问题 — 行高对齐</w:t>
      </w:r>
    </w:p>
    <w:p>
      <w:r>
        <w:rPr>
          <w:b/>
        </w:rPr>
        <w:t>现象</w:t>
      </w:r>
    </w:p>
    <w:p>
      <w:r>
        <w:t>翻页模式下，页面底部出现文字被切割/不完整的问题。</w:t>
      </w:r>
    </w:p>
    <w:p>
      <w:r>
        <w:rPr>
          <w:b/>
        </w:rPr>
        <w:t>根因分析</w:t>
      </w:r>
    </w:p>
    <w:p>
      <w:r>
        <w:t>翻页模式的核心算法将内容高度按 pageVh 分页。当 pageVh 不是行高（line-height）的整数倍时，页面分割点落在两行文字之间，导致最后一行文本被截断。</w:t>
      </w:r>
    </w:p>
    <w:p>
      <w:r>
        <w:rPr>
          <w:b/>
        </w:rPr>
        <w:t>修复</w:t>
      </w:r>
    </w:p>
    <w:p>
      <w:r>
        <w:t>将 pageVh 向下取整到行高的整数倍：Math.floor(rawVh / lh) * lh。同时，使用 clip-path:inset() 裁剪底部多余空间，确保阅读区域与 pageVh 精确对齐。标题的 padding 也使用行高倍数，保证标题高度不破坏分页对齐。</w:t>
      </w:r>
    </w:p>
    <w:p>
      <w:pPr>
        <w:spacing w:before="120" w:after="120"/>
        <w:ind w:left="567"/>
      </w:pPr>
      <w:r>
        <w:rPr>
          <w:rFonts w:ascii="Consolas" w:hAnsi="Consolas"/>
          <w:color w:val="2C2C2C"/>
          <w:sz w:val="18"/>
        </w:rPr>
        <w:t>const lh = getLH(c.querySelector("p"));</w:t>
        <w:br/>
        <w:t>// 标题使用 lh 倍数 padding，保证总高度是 lh 的整数倍</w:t>
        <w:br/>
        <w:t xml:space="preserve">titleEl.style.cssText = </w:t>
        <w:br/>
        <w:t xml:space="preserve">  `...line-height:${lh}px;padding:${lh}px 0 ${lh}px 0`;</w:t>
        <w:br/>
        <w:br/>
        <w:t>// pageVh 向下取整到 lh 的整数倍</w:t>
        <w:br/>
        <w:t>pageVh = lh &gt; 0 ? Math.floor(rawVh / lh) * lh : rawVh;</w:t>
        <w:br/>
        <w:br/>
        <w:t>// 裁剪底部超出部分</w:t>
        <w:br/>
        <w:t>const bottomClip = PAGE_INSET + (rawVh - pageVh);</w:t>
        <w:br/>
        <w:t xml:space="preserve">readerScrollArea.style.clipPath = </w:t>
        <w:br/>
        <w:t xml:space="preserve">  'inset(' + PAGE_INSET + 'px 0 ' + bottomClip + 'px 0)';</w:t>
      </w:r>
    </w:p>
    <w:p>
      <w:r>
        <w:br w:type="page"/>
      </w:r>
    </w:p>
    <w:p>
      <w:pPr>
        <w:pStyle w:val="Heading1"/>
      </w:pPr>
      <w:r>
        <w:t>五、技术深度解析</w:t>
      </w:r>
    </w:p>
    <w:p>
      <w:pPr>
        <w:pStyle w:val="Heading2"/>
      </w:pPr>
      <w:r>
        <w:t>5.1 IndexedDB 架构设计</w:t>
      </w:r>
    </w:p>
    <w:p>
      <w:r>
        <w:t>IndexedDB 采用异步 API，为了与现有同步的 saveState() 调用兼容，设计了返回 Promise 的 idbSave / idbLoad 封装。</w:t>
      </w:r>
    </w:p>
    <w:p>
      <w:pPr>
        <w:spacing w:before="120" w:after="120"/>
        <w:ind w:left="567"/>
      </w:pPr>
      <w:r>
        <w:rPr>
          <w:rFonts w:ascii="Consolas" w:hAnsi="Consolas"/>
          <w:color w:val="2C2C2C"/>
          <w:sz w:val="18"/>
        </w:rPr>
        <w:t>async function idbSave(key, value) {</w:t>
        <w:br/>
        <w:t xml:space="preserve">  try {</w:t>
        <w:br/>
        <w:t xml:space="preserve">    const db = await openDB();</w:t>
        <w:br/>
        <w:t xml:space="preserve">    return new Promise((rs, rj) =&gt; {</w:t>
        <w:br/>
        <w:t xml:space="preserve">      const tx = db.transaction(STORE_NAME, "readwrite");</w:t>
        <w:br/>
        <w:t xml:space="preserve">      tx.objectStore(STORE_NAME).put(value, key);</w:t>
        <w:br/>
        <w:t xml:space="preserve">      tx.oncomplete = () =&gt; { db.close(); rs(); };</w:t>
        <w:br/>
        <w:t xml:space="preserve">      tx.onerror = e =&gt; { db.close(); rj(e.target.error); };</w:t>
        <w:br/>
        <w:t xml:space="preserve">    });</w:t>
        <w:br/>
        <w:t xml:space="preserve">  } catch (e) {}</w:t>
        <w:br/>
        <w:t>}</w:t>
      </w:r>
    </w:p>
    <w:p>
      <w:r>
        <w:t>数据流架构：</w:t>
      </w:r>
    </w:p>
    <w:p>
      <w:pPr>
        <w:spacing w:before="120" w:after="120"/>
        <w:ind w:left="567"/>
      </w:pPr>
      <w:r>
        <w:rPr>
          <w:rFonts w:ascii="Consolas" w:hAnsi="Consolas"/>
          <w:color w:val="2C2C2C"/>
          <w:sz w:val="18"/>
        </w:rPr>
        <w:t>saveState() → IndexedDB (主) + localStorage (降级)</w:t>
        <w:br/>
        <w:t xml:space="preserve">                 ↕ 深度 clone state 对象</w:t>
        <w:br/>
        <w:t>loadStateAsync() → IndexedDB 读取 → 成功则恢复</w:t>
        <w:br/>
        <w:t xml:space="preserve">                   ↕ 失败则回退 → localStorage → 自动迁移到 IndexedDB</w:t>
        <w:br/>
        <w:t xml:space="preserve">                                   ↕ 数据校验后覆盖 state</w:t>
      </w:r>
    </w:p>
    <w:p>
      <w:r>
        <w:t>这种双层架构的好处：IndexedDB 支持存储至少 50MB+ 数据（实际受磁盘空间限制），足够容纳用户导入多部长篇小说。localStorage 作为降级方案确保在 IndexedDB 不可用（如隐私模式下的 Firefox）时仍有基本功能。</w:t>
      </w:r>
    </w:p>
    <w:p>
      <w:pPr>
        <w:pStyle w:val="Heading2"/>
      </w:pPr>
      <w:r>
        <w:t>5.2 翻页引擎 — 行高对齐算法</w:t>
      </w:r>
    </w:p>
    <w:p>
      <w:r>
        <w:t>翻页引擎是阅读器的核心技术难点。Claude 设计了一套基于行高对齐的精密算法：</w:t>
      </w:r>
    </w:p>
    <w:p>
      <w:r>
        <w:t>翻页引擎核心步骤：</w:t>
      </w:r>
    </w:p>
    <w:p>
      <w:pPr>
        <w:pStyle w:val="ListBullet"/>
      </w:pPr>
      <w:r>
        <w:t>步骤 1 — 获取内容行高（line-height），通过 getComputedStyle 读取段落实际行高</w:t>
      </w:r>
    </w:p>
    <w:p>
      <w:pPr>
        <w:pStyle w:val="ListBullet"/>
      </w:pPr>
      <w:r>
        <w:t>步骤 2 — 插入标题元素，padding 使用行高倍数，确保总高度是行高的整数倍</w:t>
      </w:r>
    </w:p>
    <w:p>
      <w:pPr>
        <w:pStyle w:val="ListBullet"/>
      </w:pPr>
      <w:r>
        <w:t>步骤 3 — 计算可用视口高度 rawVh = clientHeight - 2 × PAGE_INSET</w:t>
      </w:r>
    </w:p>
    <w:p>
      <w:pPr>
        <w:pStyle w:val="ListBullet"/>
      </w:pPr>
      <w:r>
        <w:t>步骤 4 — 向下取整 pageVh = floor(rawVh / lh) × lh，确保页面边界在行之间</w:t>
      </w:r>
    </w:p>
    <w:p>
      <w:pPr>
        <w:pStyle w:val="ListBullet"/>
      </w:pPr>
      <w:r>
        <w:t>步骤 5 — 计算总页数 pageCount = ceil(scrollHeight / pageVh)</w:t>
      </w:r>
    </w:p>
    <w:p>
      <w:pPr>
        <w:pStyle w:val="ListBullet"/>
      </w:pPr>
      <w:r>
        <w:t>步骤 6 — 页码越界纠正 state.currentPage = clamp(currentPage, 0, pageCount-1)</w:t>
      </w:r>
    </w:p>
    <w:p>
      <w:pPr>
        <w:pStyle w:val="ListBullet"/>
      </w:pPr>
      <w:r>
        <w:t>步骤 7 — 使用 translateY(-page × pageVh) 定位当前页</w:t>
      </w:r>
    </w:p>
    <w:p>
      <w:pPr>
        <w:pStyle w:val="ListBullet"/>
      </w:pPr>
      <w:r>
        <w:t>步骤 8 — clip-path:inset() 裁剪底部非对齐区域，视觉上完美隐藏</w:t>
      </w:r>
    </w:p>
    <w:p>
      <w:pPr>
        <w:pStyle w:val="Heading2"/>
      </w:pPr>
      <w:r>
        <w:t>5.3 阅读模式切换</w:t>
      </w:r>
    </w:p>
    <w:p>
      <w:r>
        <w:t>阅读模式切换（滚动 ↔ 翻页）涉及以下关键处理：</w:t>
      </w:r>
    </w:p>
    <w:p>
      <w:pPr>
        <w:pStyle w:val="ListBullet"/>
      </w:pPr>
      <w:r>
        <w:t>状态重置 — 切换到翻页模式时 state.currentPage = 0，scrollTop = 0</w:t>
      </w:r>
    </w:p>
    <w:p>
      <w:pPr>
        <w:pStyle w:val="ListBullet"/>
      </w:pPr>
      <w:r>
        <w:t>DOM 重组 — renderContent() 根据当前模式调度 renderPageContent() 或 renderContinuousContent()</w:t>
      </w:r>
    </w:p>
    <w:p>
      <w:pPr>
        <w:pStyle w:val="ListBullet"/>
      </w:pPr>
      <w:r>
        <w:t>设置同步 — applySettings() 中判断如果当前是翻页模式则调用 renderPageContent()，否则异步更新滚动进度</w:t>
      </w:r>
    </w:p>
    <w:p>
      <w:pPr>
        <w:pStyle w:val="ListBullet"/>
      </w:pPr>
      <w:r>
        <w:t>重新计算 — 字体/行距/主题变更、窗口 resize 都触发翻页重算</w:t>
      </w:r>
    </w:p>
    <w:p>
      <w:pPr>
        <w:pStyle w:val="ListBullet"/>
      </w:pPr>
      <w:r>
        <w:t>工具栏适应性 — 翻页模式下点击左/中/右区域分别执行上一页/切换工具栏/下一页</w:t>
      </w:r>
    </w:p>
    <w:p>
      <w:r>
        <w:br w:type="page"/>
      </w:r>
    </w:p>
    <w:p>
      <w:pPr>
        <w:pStyle w:val="Heading1"/>
      </w:pPr>
      <w:r>
        <w:t>六、版本验证</w:t>
      </w:r>
    </w:p>
    <w:p>
      <w:r>
        <w:t>整个开发过程中经历的主要版本状态和验证要点：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3022"/>
          </w:tcPr>
          <w:p>
            <w:r>
              <w:rPr>
                <w:b/>
              </w:rPr>
              <w:t>主要内容</w:t>
            </w:r>
          </w:p>
        </w:tc>
        <w:tc>
          <w:tcPr>
            <w:tcW w:type="dxa" w:w="3022"/>
          </w:tcPr>
          <w:p>
            <w:r>
              <w:rPr>
                <w:b/>
              </w:rPr>
              <w:t>验证方式</w:t>
            </w:r>
          </w:p>
        </w:tc>
      </w:tr>
      <w:tr>
        <w:tc>
          <w:tcPr>
            <w:tcW w:type="dxa" w:w="3022"/>
          </w:tcPr>
          <w:p>
            <w:r>
              <w:t>v1.0</w:t>
            </w:r>
          </w:p>
        </w:tc>
        <w:tc>
          <w:tcPr>
            <w:tcW w:type="dxa" w:w="3022"/>
          </w:tcPr>
          <w:p>
            <w:r>
              <w:t>初始完整阅读器（Apple Books 风格）</w:t>
            </w:r>
          </w:p>
        </w:tc>
        <w:tc>
          <w:tcPr>
            <w:tcW w:type="dxa" w:w="3022"/>
          </w:tcPr>
          <w:p>
            <w:r>
              <w:t>所有功能可交互演示</w:t>
            </w:r>
          </w:p>
        </w:tc>
      </w:tr>
      <w:tr>
        <w:tc>
          <w:tcPr>
            <w:tcW w:type="dxa" w:w="3022"/>
          </w:tcPr>
          <w:p>
            <w:r>
              <w:t>v1.1</w:t>
            </w:r>
          </w:p>
        </w:tc>
        <w:tc>
          <w:tcPr>
            <w:tcW w:type="dxa" w:w="3022"/>
          </w:tcPr>
          <w:p>
            <w:r>
              <w:t>增加保存按钮 + 删除确认弹窗</w:t>
            </w:r>
          </w:p>
        </w:tc>
        <w:tc>
          <w:tcPr>
            <w:tcW w:type="dxa" w:w="3022"/>
          </w:tcPr>
          <w:p>
            <w:r>
              <w:t>点击保存提示已保存；删除需二次确认</w:t>
            </w:r>
          </w:p>
        </w:tc>
      </w:tr>
      <w:tr>
        <w:tc>
          <w:tcPr>
            <w:tcW w:type="dxa" w:w="3022"/>
          </w:tcPr>
          <w:p>
            <w:r>
              <w:t>v2.0</w:t>
            </w:r>
          </w:p>
        </w:tc>
        <w:tc>
          <w:tcPr>
            <w:tcW w:type="dxa" w:w="3022"/>
          </w:tcPr>
          <w:p>
            <w:r>
              <w:t>IndexedDB 迁移（突破 5MB 限制）</w:t>
            </w:r>
          </w:p>
        </w:tc>
        <w:tc>
          <w:tcPr>
            <w:tcW w:type="dxa" w:w="3022"/>
          </w:tcPr>
          <w:p>
            <w:r>
              <w:t>导入大文件后刷新数据不丢失</w:t>
            </w:r>
          </w:p>
        </w:tc>
      </w:tr>
      <w:tr>
        <w:tc>
          <w:tcPr>
            <w:tcW w:type="dxa" w:w="3022"/>
          </w:tcPr>
          <w:p>
            <w:r>
              <w:t>v2.1</w:t>
            </w:r>
          </w:p>
        </w:tc>
        <w:tc>
          <w:tcPr>
            <w:tcW w:type="dxa" w:w="3022"/>
          </w:tcPr>
          <w:p>
            <w:r>
              <w:t>阅读进度自动保存</w:t>
            </w:r>
          </w:p>
        </w:tc>
        <w:tc>
          <w:tcPr>
            <w:tcW w:type="dxa" w:w="3022"/>
          </w:tcPr>
          <w:p>
            <w:r>
              <w:t>关闭后重新打开恢复至正确位置</w:t>
            </w:r>
          </w:p>
        </w:tc>
      </w:tr>
      <w:tr>
        <w:tc>
          <w:tcPr>
            <w:tcW w:type="dxa" w:w="3022"/>
          </w:tcPr>
          <w:p>
            <w:r>
              <w:t>v2.2</w:t>
            </w:r>
          </w:p>
        </w:tc>
        <w:tc>
          <w:tcPr>
            <w:tcW w:type="dxa" w:w="3022"/>
          </w:tcPr>
          <w:p>
            <w:r>
              <w:t>翻页模式章节标题</w:t>
            </w:r>
          </w:p>
        </w:tc>
        <w:tc>
          <w:tcPr>
            <w:tcW w:type="dxa" w:w="3022"/>
          </w:tcPr>
          <w:p>
            <w:r>
              <w:t>翻页时标题显示在章节内容前</w:t>
            </w:r>
          </w:p>
        </w:tc>
      </w:tr>
      <w:tr>
        <w:tc>
          <w:tcPr>
            <w:tcW w:type="dxa" w:w="3022"/>
          </w:tcPr>
          <w:p>
            <w:r>
              <w:t>v2.3</w:t>
            </w:r>
          </w:p>
        </w:tc>
        <w:tc>
          <w:tcPr>
            <w:tcW w:type="dxa" w:w="3022"/>
          </w:tcPr>
          <w:p>
            <w:r>
              <w:t>模式切换白页修复</w:t>
            </w:r>
          </w:p>
        </w:tc>
        <w:tc>
          <w:tcPr>
            <w:tcW w:type="dxa" w:w="3022"/>
          </w:tcPr>
          <w:p>
            <w:r>
              <w:t>滚动→翻页切换不出现白页</w:t>
            </w:r>
          </w:p>
        </w:tc>
      </w:tr>
      <w:tr>
        <w:tc>
          <w:tcPr>
            <w:tcW w:type="dxa" w:w="3022"/>
          </w:tcPr>
          <w:p>
            <w:r>
              <w:t>v2.4</w:t>
            </w:r>
          </w:p>
        </w:tc>
        <w:tc>
          <w:tcPr>
            <w:tcW w:type="dxa" w:w="3022"/>
          </w:tcPr>
          <w:p>
            <w:r>
              <w:t>备份系统 + 行高对齐优化</w:t>
            </w:r>
          </w:p>
        </w:tc>
        <w:tc>
          <w:tcPr>
            <w:tcW w:type="dxa" w:w="3022"/>
          </w:tcPr>
          <w:p>
            <w:r>
              <w:t>backup 比正版慢一个版本；翻页不切字</w:t>
            </w:r>
          </w:p>
        </w:tc>
      </w:tr>
    </w:tbl>
    <w:p/>
    <w:p>
      <w:r>
        <w:t>代码变更量统计（vs reader.backup.html）：当前版本仅比备份多一行关键修复——renderPageContent() 中的 scrollTop=0 重置。备份系统完美实现了"慢一个版本"的约束。</w:t>
      </w:r>
    </w:p>
    <w:p>
      <w:r>
        <w:br w:type="page"/>
      </w:r>
    </w:p>
    <w:p>
      <w:pPr>
        <w:pStyle w:val="Heading1"/>
      </w:pPr>
      <w:r>
        <w:t>七、总结与思考</w:t>
      </w:r>
    </w:p>
    <w:p>
      <w:pPr>
        <w:pStyle w:val="Heading2"/>
      </w:pPr>
      <w:r>
        <w:t>7.1 AI 辅助开发的关键能力</w:t>
      </w:r>
    </w:p>
    <w:p>
      <w:r>
        <w:rPr>
          <w:b/>
        </w:rPr>
        <w:t>全栈一次性生成：</w:t>
      </w:r>
      <w:r>
        <w:t>Claude 根据自然语言需求生成了完整可运行的阅读器应用，涵盖 UI、交互、数据持久化</w:t>
      </w:r>
    </w:p>
    <w:p>
      <w:r>
        <w:rPr>
          <w:b/>
        </w:rPr>
        <w:t>Bug 精准定位：</w:t>
      </w:r>
      <w:r>
        <w:t>从抽象现象（"白页"、"错页"）出发，分析 DOM 布局、CSS 行为、JS 执行顺序，找到根因</w:t>
      </w:r>
    </w:p>
    <w:p>
      <w:r>
        <w:rPr>
          <w:b/>
        </w:rPr>
        <w:t>架构决策能力：</w:t>
      </w:r>
      <w:r>
        <w:t>从 localStorage 到 IndexedDB 的迁移决策，考虑了配额、降级方案、迁移路径</w:t>
      </w:r>
    </w:p>
    <w:p>
      <w:r>
        <w:rPr>
          <w:b/>
        </w:rPr>
        <w:t>审美理解：</w:t>
      </w:r>
      <w:r>
        <w:t>「不要这种，就放章节前边上边大一点就行」——这种视觉偏好的描述能准确转化为样式代码</w:t>
      </w:r>
    </w:p>
    <w:p>
      <w:r>
        <w:rPr>
          <w:b/>
        </w:rPr>
        <w:t>迭代意识：</w:t>
      </w:r>
      <w:r>
        <w:t>自行建立备份规则（慢一个版本）、memory 持久化规则，确保跨会话一致性</w:t>
      </w:r>
    </w:p>
    <w:p>
      <w:pPr>
        <w:pStyle w:val="Heading2"/>
      </w:pPr>
      <w:r>
        <w:t>7.2 开发范式</w:t>
      </w:r>
    </w:p>
    <w:p>
      <w:r>
        <w:t>本项目的开发流程展示了"对话式编程"的典型范式：</w:t>
        <w:br/>
        <w:br/>
        <w:t>① 用户用自然语言描述需求 → Claude 生成完整实现</w:t>
        <w:br/>
        <w:t>② 用户测试发现问题和改进点 → Claude 定位根因并修复</w:t>
        <w:br/>
        <w:t>③ 关键约束通过 memory 系统持久化 → 跨会话保持一致性</w:t>
        <w:br/>
        <w:t>④ 每次修改前自动备份 → 提供安全的回退路径</w:t>
        <w:br/>
        <w:br/>
        <w:t>从初始版本到最终版本，前后经历 7 次迭代，修复 5 个 Bug，新增 4 项功能，全部通过问答式协作完成，无需用户编写一行代码。</w:t>
      </w:r>
    </w:p>
    <w:p>
      <w:pPr>
        <w:pStyle w:val="Heading2"/>
      </w:pPr>
      <w:r>
        <w:t>7.3 项目状态</w:t>
      </w:r>
    </w:p>
    <w:p>
      <w:r>
        <w:t>当前项目文件：</w:t>
      </w:r>
    </w:p>
    <w:p>
      <w:pPr>
        <w:pStyle w:val="ListBullet"/>
      </w:pPr>
      <w:r>
        <w:t>reader.html — 主应用文件（约 1375 行）</w:t>
      </w:r>
    </w:p>
    <w:p>
      <w:pPr>
        <w:pStyle w:val="ListBullet"/>
      </w:pPr>
      <w:r>
        <w:t>reader.backup.html — 备份文件（保持比主文件慢一个版本）</w:t>
      </w:r>
    </w:p>
    <w:p>
      <w:pPr>
        <w:pStyle w:val="ListBullet"/>
      </w:pPr>
      <w:r>
        <w:t>斗罗大陆3龙王传说-唐家三少.txt — 用户导入的小说（15MB）</w:t>
      </w:r>
    </w:p>
    <w:p>
      <w:r>
        <w:t>所有功能已验证正常：书架管理、阅读进度保存/恢复、滚动+翻页双模式、字体主题自定义、书签系统、全文搜索。应用完全离线可用，支持导入任意 .txt 格式小说。</w:t>
      </w:r>
    </w:p>
    <w:p/>
    <w:p/>
    <w:p>
      <w:pPr>
        <w:jc w:val="center"/>
      </w:pPr>
      <w:r>
        <w:rPr>
          <w:color w:val="8E8E93"/>
        </w:rPr>
        <w:t>— 文档结束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